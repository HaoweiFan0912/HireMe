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Arial" w:hAnsi="Arial" w:eastAsia="Arial"/>
          <w:b/>
          <w:sz w:val="30"/>
        </w:rPr>
        <w:t>SIMULATED OFFICIAL TRANSCRIPT</w:t>
      </w:r>
    </w:p>
    <w:p>
      <w:pPr>
        <w:spacing w:after="40"/>
      </w:pPr>
      <w:r>
        <w:rPr>
          <w:rFonts w:ascii="Arial" w:hAnsi="Arial" w:eastAsia="Arial"/>
          <w:b/>
          <w:sz w:val="20"/>
        </w:rPr>
        <w:t xml:space="preserve">Student: </w:t>
      </w:r>
      <w:r>
        <w:rPr>
          <w:rFonts w:ascii="Arial" w:hAnsi="Arial" w:eastAsia="Arial"/>
          <w:sz w:val="20"/>
        </w:rPr>
        <w:t>Maya Chen</w:t>
      </w:r>
    </w:p>
    <w:p>
      <w:pPr>
        <w:spacing w:after="40"/>
      </w:pPr>
      <w:r>
        <w:rPr>
          <w:rFonts w:ascii="Arial" w:hAnsi="Arial" w:eastAsia="Arial"/>
          <w:b/>
          <w:sz w:val="20"/>
        </w:rPr>
        <w:t xml:space="preserve">Institution: </w:t>
      </w:r>
      <w:r>
        <w:rPr>
          <w:rFonts w:ascii="Arial" w:hAnsi="Arial" w:eastAsia="Arial"/>
          <w:sz w:val="20"/>
        </w:rPr>
        <w:t>Northeastern University</w:t>
      </w:r>
    </w:p>
    <w:p>
      <w:pPr>
        <w:spacing w:after="40"/>
      </w:pPr>
      <w:r>
        <w:rPr>
          <w:rFonts w:ascii="Arial" w:hAnsi="Arial" w:eastAsia="Arial"/>
          <w:b/>
          <w:sz w:val="20"/>
        </w:rPr>
        <w:t xml:space="preserve">Location: </w:t>
      </w:r>
      <w:r>
        <w:rPr>
          <w:rFonts w:ascii="Arial" w:hAnsi="Arial" w:eastAsia="Arial"/>
          <w:sz w:val="20"/>
        </w:rPr>
        <w:t>Boston, Massachusetts, United States</w:t>
      </w:r>
    </w:p>
    <w:p>
      <w:pPr>
        <w:spacing w:after="40"/>
      </w:pPr>
      <w:r>
        <w:rPr>
          <w:rFonts w:ascii="Arial" w:hAnsi="Arial" w:eastAsia="Arial"/>
          <w:b/>
          <w:sz w:val="20"/>
        </w:rPr>
        <w:t xml:space="preserve">Student ID: </w:t>
      </w:r>
      <w:r>
        <w:rPr>
          <w:rFonts w:ascii="Arial" w:hAnsi="Arial" w:eastAsia="Arial"/>
          <w:sz w:val="20"/>
        </w:rPr>
        <w:t>SIM-NEU-440182</w:t>
      </w:r>
    </w:p>
    <w:p>
      <w:pPr>
        <w:spacing w:after="40"/>
      </w:pPr>
      <w:r>
        <w:rPr>
          <w:rFonts w:ascii="Arial" w:hAnsi="Arial" w:eastAsia="Arial"/>
          <w:b/>
          <w:sz w:val="20"/>
        </w:rPr>
        <w:t xml:space="preserve">Program: </w:t>
      </w:r>
      <w:r>
        <w:rPr>
          <w:rFonts w:ascii="Arial" w:hAnsi="Arial" w:eastAsia="Arial"/>
          <w:sz w:val="20"/>
        </w:rPr>
        <w:t>Bachelor of Science in Data Science</w:t>
      </w:r>
    </w:p>
    <w:p>
      <w:pPr>
        <w:spacing w:after="40"/>
      </w:pPr>
      <w:r>
        <w:rPr>
          <w:rFonts w:ascii="Arial" w:hAnsi="Arial" w:eastAsia="Arial"/>
          <w:b/>
          <w:sz w:val="20"/>
        </w:rPr>
        <w:t xml:space="preserve">Attendance Period: </w:t>
      </w:r>
      <w:r>
        <w:rPr>
          <w:rFonts w:ascii="Arial" w:hAnsi="Arial" w:eastAsia="Arial"/>
          <w:sz w:val="20"/>
        </w:rPr>
        <w:t>September 2021 - May 2024</w:t>
      </w:r>
    </w:p>
    <w:p>
      <w:pPr>
        <w:spacing w:after="40"/>
      </w:pPr>
      <w:r>
        <w:rPr>
          <w:rFonts w:ascii="Arial" w:hAnsi="Arial" w:eastAsia="Arial"/>
          <w:b/>
          <w:sz w:val="20"/>
        </w:rPr>
        <w:t xml:space="preserve">Cumulative GPA: </w:t>
      </w:r>
      <w:r>
        <w:rPr>
          <w:rFonts w:ascii="Arial" w:hAnsi="Arial" w:eastAsia="Arial"/>
          <w:sz w:val="20"/>
        </w:rPr>
        <w:t>3.92/4.00</w:t>
      </w:r>
    </w:p>
    <w:p>
      <w:pPr>
        <w:spacing w:after="40"/>
      </w:pPr>
      <w:r>
        <w:rPr>
          <w:rFonts w:ascii="Arial" w:hAnsi="Arial" w:eastAsia="Arial"/>
          <w:b/>
          <w:sz w:val="20"/>
        </w:rPr>
        <w:t xml:space="preserve">Honors: </w:t>
      </w:r>
      <w:r>
        <w:rPr>
          <w:rFonts w:ascii="Arial" w:hAnsi="Arial" w:eastAsia="Arial"/>
          <w:sz w:val="20"/>
        </w:rPr>
        <w:t>Dean's List (Fall 2022), Undergraduate Research Award (2023), High Distinction (May 2024)</w:t>
      </w:r>
    </w:p>
    <w:p>
      <w:pPr>
        <w:spacing w:before="160" w:after="60"/>
        <w:pBdr>
          <w:bottom w:val="single" w:sz="8" w:space="1" w:color="000000"/>
        </w:pBdr>
      </w:pPr>
      <w:r>
        <w:rPr>
          <w:rFonts w:ascii="Arial" w:hAnsi="Arial" w:eastAsia="Arial"/>
          <w:b/>
          <w:sz w:val="21"/>
        </w:rPr>
        <w:t>Fall 2021</w:t>
      </w:r>
    </w:p>
    <w:p>
      <w:pPr>
        <w:spacing w:after="40"/>
      </w:pPr>
      <w:r>
        <w:rPr>
          <w:rFonts w:ascii="Arial" w:hAnsi="Arial" w:eastAsia="Arial"/>
          <w:b/>
          <w:sz w:val="19"/>
        </w:rPr>
        <w:t xml:space="preserve">Term GPA: </w:t>
      </w:r>
      <w:r>
        <w:rPr>
          <w:rFonts w:ascii="Arial" w:hAnsi="Arial" w:eastAsia="Arial"/>
          <w:sz w:val="19"/>
        </w:rPr>
        <w:t>3.88</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1944"/>
            <w:vAlign w:val="top"/>
          </w:tcPr>
          <w:p>
            <w:r>
              <w:rPr>
                <w:rFonts w:ascii="Arial" w:hAnsi="Arial" w:eastAsia="Arial"/>
                <w:b/>
                <w:sz w:val="19"/>
              </w:rPr>
              <w:t>Course Code</w:t>
            </w:r>
          </w:p>
        </w:tc>
        <w:tc>
          <w:tcPr>
            <w:tcW w:type="dxa" w:w="5472"/>
            <w:vAlign w:val="top"/>
          </w:tcPr>
          <w:p>
            <w:r>
              <w:rPr>
                <w:rFonts w:ascii="Arial" w:hAnsi="Arial" w:eastAsia="Arial"/>
                <w:b/>
                <w:sz w:val="19"/>
              </w:rPr>
              <w:t>Course Title</w:t>
            </w:r>
          </w:p>
        </w:tc>
        <w:tc>
          <w:tcPr>
            <w:tcW w:type="dxa" w:w="1296"/>
            <w:vAlign w:val="top"/>
          </w:tcPr>
          <w:p>
            <w:r>
              <w:rPr>
                <w:rFonts w:ascii="Arial" w:hAnsi="Arial" w:eastAsia="Arial"/>
                <w:b/>
                <w:sz w:val="19"/>
              </w:rPr>
              <w:t>Credits</w:t>
            </w:r>
          </w:p>
        </w:tc>
        <w:tc>
          <w:tcPr>
            <w:tcW w:type="dxa" w:w="1296"/>
            <w:vAlign w:val="top"/>
          </w:tcPr>
          <w:p>
            <w:r>
              <w:rPr>
                <w:rFonts w:ascii="Arial" w:hAnsi="Arial" w:eastAsia="Arial"/>
                <w:b/>
                <w:sz w:val="19"/>
              </w:rPr>
              <w:t>Grade</w:t>
            </w:r>
          </w:p>
        </w:tc>
      </w:tr>
      <w:tr>
        <w:tc>
          <w:tcPr>
            <w:tcW w:type="dxa" w:w="2592"/>
            <w:vAlign w:val="top"/>
          </w:tcPr>
          <w:p>
            <w:r>
              <w:rPr>
                <w:rFonts w:ascii="Arial" w:hAnsi="Arial" w:eastAsia="Arial"/>
                <w:b w:val="0"/>
                <w:sz w:val="19"/>
              </w:rPr>
              <w:t>DS 3000</w:t>
            </w:r>
          </w:p>
        </w:tc>
        <w:tc>
          <w:tcPr>
            <w:tcW w:type="dxa" w:w="2592"/>
            <w:vAlign w:val="top"/>
          </w:tcPr>
          <w:p>
            <w:r>
              <w:rPr>
                <w:rFonts w:ascii="Arial" w:hAnsi="Arial" w:eastAsia="Arial"/>
                <w:b w:val="0"/>
                <w:sz w:val="19"/>
              </w:rPr>
              <w:t>Foundations of Data Science</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CS 3200</w:t>
            </w:r>
          </w:p>
        </w:tc>
        <w:tc>
          <w:tcPr>
            <w:tcW w:type="dxa" w:w="2592"/>
            <w:vAlign w:val="top"/>
          </w:tcPr>
          <w:p>
            <w:r>
              <w:rPr>
                <w:rFonts w:ascii="Arial" w:hAnsi="Arial" w:eastAsia="Arial"/>
                <w:b w:val="0"/>
                <w:sz w:val="19"/>
              </w:rPr>
              <w:t>Database Design</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MATH 3081</w:t>
            </w:r>
          </w:p>
        </w:tc>
        <w:tc>
          <w:tcPr>
            <w:tcW w:type="dxa" w:w="2592"/>
            <w:vAlign w:val="top"/>
          </w:tcPr>
          <w:p>
            <w:r>
              <w:rPr>
                <w:rFonts w:ascii="Arial" w:hAnsi="Arial" w:eastAsia="Arial"/>
                <w:b w:val="0"/>
                <w:sz w:val="19"/>
              </w:rPr>
              <w:t>Probability and Statistics</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ENGW 3302</w:t>
            </w:r>
          </w:p>
        </w:tc>
        <w:tc>
          <w:tcPr>
            <w:tcW w:type="dxa" w:w="2592"/>
            <w:vAlign w:val="top"/>
          </w:tcPr>
          <w:p>
            <w:r>
              <w:rPr>
                <w:rFonts w:ascii="Arial" w:hAnsi="Arial" w:eastAsia="Arial"/>
                <w:b w:val="0"/>
                <w:sz w:val="19"/>
              </w:rPr>
              <w:t>Advanced Writing in the Disciplines</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bl>
    <w:p>
      <w:pPr>
        <w:spacing w:before="160" w:after="60"/>
        <w:pBdr>
          <w:bottom w:val="single" w:sz="8" w:space="1" w:color="000000"/>
        </w:pBdr>
      </w:pPr>
      <w:r>
        <w:rPr>
          <w:rFonts w:ascii="Arial" w:hAnsi="Arial" w:eastAsia="Arial"/>
          <w:b/>
          <w:sz w:val="21"/>
        </w:rPr>
        <w:t>Spring 2022</w:t>
      </w:r>
    </w:p>
    <w:p>
      <w:pPr>
        <w:spacing w:after="40"/>
      </w:pPr>
      <w:r>
        <w:rPr>
          <w:rFonts w:ascii="Arial" w:hAnsi="Arial" w:eastAsia="Arial"/>
          <w:b/>
          <w:sz w:val="19"/>
        </w:rPr>
        <w:t xml:space="preserve">Term GPA: </w:t>
      </w:r>
      <w:r>
        <w:rPr>
          <w:rFonts w:ascii="Arial" w:hAnsi="Arial" w:eastAsia="Arial"/>
          <w:sz w:val="19"/>
        </w:rPr>
        <w:t>3.95</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1944"/>
            <w:vAlign w:val="top"/>
          </w:tcPr>
          <w:p>
            <w:r>
              <w:rPr>
                <w:rFonts w:ascii="Arial" w:hAnsi="Arial" w:eastAsia="Arial"/>
                <w:b/>
                <w:sz w:val="19"/>
              </w:rPr>
              <w:t>Course Code</w:t>
            </w:r>
          </w:p>
        </w:tc>
        <w:tc>
          <w:tcPr>
            <w:tcW w:type="dxa" w:w="5472"/>
            <w:vAlign w:val="top"/>
          </w:tcPr>
          <w:p>
            <w:r>
              <w:rPr>
                <w:rFonts w:ascii="Arial" w:hAnsi="Arial" w:eastAsia="Arial"/>
                <w:b/>
                <w:sz w:val="19"/>
              </w:rPr>
              <w:t>Course Title</w:t>
            </w:r>
          </w:p>
        </w:tc>
        <w:tc>
          <w:tcPr>
            <w:tcW w:type="dxa" w:w="1296"/>
            <w:vAlign w:val="top"/>
          </w:tcPr>
          <w:p>
            <w:r>
              <w:rPr>
                <w:rFonts w:ascii="Arial" w:hAnsi="Arial" w:eastAsia="Arial"/>
                <w:b/>
                <w:sz w:val="19"/>
              </w:rPr>
              <w:t>Credits</w:t>
            </w:r>
          </w:p>
        </w:tc>
        <w:tc>
          <w:tcPr>
            <w:tcW w:type="dxa" w:w="1296"/>
            <w:vAlign w:val="top"/>
          </w:tcPr>
          <w:p>
            <w:r>
              <w:rPr>
                <w:rFonts w:ascii="Arial" w:hAnsi="Arial" w:eastAsia="Arial"/>
                <w:b/>
                <w:sz w:val="19"/>
              </w:rPr>
              <w:t>Grade</w:t>
            </w:r>
          </w:p>
        </w:tc>
      </w:tr>
      <w:tr>
        <w:tc>
          <w:tcPr>
            <w:tcW w:type="dxa" w:w="2592"/>
            <w:vAlign w:val="top"/>
          </w:tcPr>
          <w:p>
            <w:r>
              <w:rPr>
                <w:rFonts w:ascii="Arial" w:hAnsi="Arial" w:eastAsia="Arial"/>
                <w:b w:val="0"/>
                <w:sz w:val="19"/>
              </w:rPr>
              <w:t>DS 3500</w:t>
            </w:r>
          </w:p>
        </w:tc>
        <w:tc>
          <w:tcPr>
            <w:tcW w:type="dxa" w:w="2592"/>
            <w:vAlign w:val="top"/>
          </w:tcPr>
          <w:p>
            <w:r>
              <w:rPr>
                <w:rFonts w:ascii="Arial" w:hAnsi="Arial" w:eastAsia="Arial"/>
                <w:b w:val="0"/>
                <w:sz w:val="19"/>
              </w:rPr>
              <w:t>Advanced Programming with Data</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DS 4200</w:t>
            </w:r>
          </w:p>
        </w:tc>
        <w:tc>
          <w:tcPr>
            <w:tcW w:type="dxa" w:w="2592"/>
            <w:vAlign w:val="top"/>
          </w:tcPr>
          <w:p>
            <w:r>
              <w:rPr>
                <w:rFonts w:ascii="Arial" w:hAnsi="Arial" w:eastAsia="Arial"/>
                <w:b w:val="0"/>
                <w:sz w:val="19"/>
              </w:rPr>
              <w:t>Information Presentation and Visualization</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MATH 4570</w:t>
            </w:r>
          </w:p>
        </w:tc>
        <w:tc>
          <w:tcPr>
            <w:tcW w:type="dxa" w:w="2592"/>
            <w:vAlign w:val="top"/>
          </w:tcPr>
          <w:p>
            <w:r>
              <w:rPr>
                <w:rFonts w:ascii="Arial" w:hAnsi="Arial" w:eastAsia="Arial"/>
                <w:b w:val="0"/>
                <w:sz w:val="19"/>
              </w:rPr>
              <w:t>Applied Probability and Statistics</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CS 5800</w:t>
            </w:r>
          </w:p>
        </w:tc>
        <w:tc>
          <w:tcPr>
            <w:tcW w:type="dxa" w:w="2592"/>
            <w:vAlign w:val="top"/>
          </w:tcPr>
          <w:p>
            <w:r>
              <w:rPr>
                <w:rFonts w:ascii="Arial" w:hAnsi="Arial" w:eastAsia="Arial"/>
                <w:b w:val="0"/>
                <w:sz w:val="19"/>
              </w:rPr>
              <w:t>Algorithms</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bl>
    <w:p>
      <w:pPr>
        <w:spacing w:before="160" w:after="60"/>
        <w:pBdr>
          <w:bottom w:val="single" w:sz="8" w:space="1" w:color="000000"/>
        </w:pBdr>
      </w:pPr>
      <w:r>
        <w:rPr>
          <w:rFonts w:ascii="Arial" w:hAnsi="Arial" w:eastAsia="Arial"/>
          <w:b/>
          <w:sz w:val="21"/>
        </w:rPr>
        <w:t>Fall 2022</w:t>
      </w:r>
    </w:p>
    <w:p>
      <w:pPr>
        <w:spacing w:after="40"/>
      </w:pPr>
      <w:r>
        <w:rPr>
          <w:rFonts w:ascii="Arial" w:hAnsi="Arial" w:eastAsia="Arial"/>
          <w:b/>
          <w:sz w:val="19"/>
        </w:rPr>
        <w:t xml:space="preserve">Term GPA: </w:t>
      </w:r>
      <w:r>
        <w:rPr>
          <w:rFonts w:ascii="Arial" w:hAnsi="Arial" w:eastAsia="Arial"/>
          <w:sz w:val="19"/>
        </w:rPr>
        <w:t>4.00</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1944"/>
            <w:vAlign w:val="top"/>
          </w:tcPr>
          <w:p>
            <w:r>
              <w:rPr>
                <w:rFonts w:ascii="Arial" w:hAnsi="Arial" w:eastAsia="Arial"/>
                <w:b/>
                <w:sz w:val="19"/>
              </w:rPr>
              <w:t>Course Code</w:t>
            </w:r>
          </w:p>
        </w:tc>
        <w:tc>
          <w:tcPr>
            <w:tcW w:type="dxa" w:w="5472"/>
            <w:vAlign w:val="top"/>
          </w:tcPr>
          <w:p>
            <w:r>
              <w:rPr>
                <w:rFonts w:ascii="Arial" w:hAnsi="Arial" w:eastAsia="Arial"/>
                <w:b/>
                <w:sz w:val="19"/>
              </w:rPr>
              <w:t>Course Title</w:t>
            </w:r>
          </w:p>
        </w:tc>
        <w:tc>
          <w:tcPr>
            <w:tcW w:type="dxa" w:w="1296"/>
            <w:vAlign w:val="top"/>
          </w:tcPr>
          <w:p>
            <w:r>
              <w:rPr>
                <w:rFonts w:ascii="Arial" w:hAnsi="Arial" w:eastAsia="Arial"/>
                <w:b/>
                <w:sz w:val="19"/>
              </w:rPr>
              <w:t>Credits</w:t>
            </w:r>
          </w:p>
        </w:tc>
        <w:tc>
          <w:tcPr>
            <w:tcW w:type="dxa" w:w="1296"/>
            <w:vAlign w:val="top"/>
          </w:tcPr>
          <w:p>
            <w:r>
              <w:rPr>
                <w:rFonts w:ascii="Arial" w:hAnsi="Arial" w:eastAsia="Arial"/>
                <w:b/>
                <w:sz w:val="19"/>
              </w:rPr>
              <w:t>Grade</w:t>
            </w:r>
          </w:p>
        </w:tc>
      </w:tr>
      <w:tr>
        <w:tc>
          <w:tcPr>
            <w:tcW w:type="dxa" w:w="2592"/>
            <w:vAlign w:val="top"/>
          </w:tcPr>
          <w:p>
            <w:r>
              <w:rPr>
                <w:rFonts w:ascii="Arial" w:hAnsi="Arial" w:eastAsia="Arial"/>
                <w:b w:val="0"/>
                <w:sz w:val="19"/>
              </w:rPr>
              <w:t>DS 4300</w:t>
            </w:r>
          </w:p>
        </w:tc>
        <w:tc>
          <w:tcPr>
            <w:tcW w:type="dxa" w:w="2592"/>
            <w:vAlign w:val="top"/>
          </w:tcPr>
          <w:p>
            <w:r>
              <w:rPr>
                <w:rFonts w:ascii="Arial" w:hAnsi="Arial" w:eastAsia="Arial"/>
                <w:b w:val="0"/>
                <w:sz w:val="19"/>
              </w:rPr>
              <w:t>Large-Scale Information Storage and Retrieval</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DS 4400</w:t>
            </w:r>
          </w:p>
        </w:tc>
        <w:tc>
          <w:tcPr>
            <w:tcW w:type="dxa" w:w="2592"/>
            <w:vAlign w:val="top"/>
          </w:tcPr>
          <w:p>
            <w:r>
              <w:rPr>
                <w:rFonts w:ascii="Arial" w:hAnsi="Arial" w:eastAsia="Arial"/>
                <w:b w:val="0"/>
                <w:sz w:val="19"/>
              </w:rPr>
              <w:t>Machine Learning and Data Mining 1</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DS 4440</w:t>
            </w:r>
          </w:p>
        </w:tc>
        <w:tc>
          <w:tcPr>
            <w:tcW w:type="dxa" w:w="2592"/>
            <w:vAlign w:val="top"/>
          </w:tcPr>
          <w:p>
            <w:r>
              <w:rPr>
                <w:rFonts w:ascii="Arial" w:hAnsi="Arial" w:eastAsia="Arial"/>
                <w:b w:val="0"/>
                <w:sz w:val="19"/>
              </w:rPr>
              <w:t>Practical Neural Networks</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MATH 4681</w:t>
            </w:r>
          </w:p>
        </w:tc>
        <w:tc>
          <w:tcPr>
            <w:tcW w:type="dxa" w:w="2592"/>
            <w:vAlign w:val="top"/>
          </w:tcPr>
          <w:p>
            <w:r>
              <w:rPr>
                <w:rFonts w:ascii="Arial" w:hAnsi="Arial" w:eastAsia="Arial"/>
                <w:b w:val="0"/>
                <w:sz w:val="19"/>
              </w:rPr>
              <w:t>Numerical Analysis 1</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bl>
    <w:p>
      <w:pPr>
        <w:spacing w:before="160" w:after="60"/>
        <w:pBdr>
          <w:bottom w:val="single" w:sz="8" w:space="1" w:color="000000"/>
        </w:pBdr>
      </w:pPr>
      <w:r>
        <w:rPr>
          <w:rFonts w:ascii="Arial" w:hAnsi="Arial" w:eastAsia="Arial"/>
          <w:b/>
          <w:sz w:val="21"/>
        </w:rPr>
        <w:t>Spring 2023</w:t>
      </w:r>
    </w:p>
    <w:p>
      <w:pPr>
        <w:spacing w:after="40"/>
      </w:pPr>
      <w:r>
        <w:rPr>
          <w:rFonts w:ascii="Arial" w:hAnsi="Arial" w:eastAsia="Arial"/>
          <w:b/>
          <w:sz w:val="19"/>
        </w:rPr>
        <w:t xml:space="preserve">Term GPA: </w:t>
      </w:r>
      <w:r>
        <w:rPr>
          <w:rFonts w:ascii="Arial" w:hAnsi="Arial" w:eastAsia="Arial"/>
          <w:sz w:val="19"/>
        </w:rPr>
        <w:t>3.93</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1944"/>
            <w:vAlign w:val="top"/>
          </w:tcPr>
          <w:p>
            <w:r>
              <w:rPr>
                <w:rFonts w:ascii="Arial" w:hAnsi="Arial" w:eastAsia="Arial"/>
                <w:b/>
                <w:sz w:val="19"/>
              </w:rPr>
              <w:t>Course Code</w:t>
            </w:r>
          </w:p>
        </w:tc>
        <w:tc>
          <w:tcPr>
            <w:tcW w:type="dxa" w:w="5472"/>
            <w:vAlign w:val="top"/>
          </w:tcPr>
          <w:p>
            <w:r>
              <w:rPr>
                <w:rFonts w:ascii="Arial" w:hAnsi="Arial" w:eastAsia="Arial"/>
                <w:b/>
                <w:sz w:val="19"/>
              </w:rPr>
              <w:t>Course Title</w:t>
            </w:r>
          </w:p>
        </w:tc>
        <w:tc>
          <w:tcPr>
            <w:tcW w:type="dxa" w:w="1296"/>
            <w:vAlign w:val="top"/>
          </w:tcPr>
          <w:p>
            <w:r>
              <w:rPr>
                <w:rFonts w:ascii="Arial" w:hAnsi="Arial" w:eastAsia="Arial"/>
                <w:b/>
                <w:sz w:val="19"/>
              </w:rPr>
              <w:t>Credits</w:t>
            </w:r>
          </w:p>
        </w:tc>
        <w:tc>
          <w:tcPr>
            <w:tcW w:type="dxa" w:w="1296"/>
            <w:vAlign w:val="top"/>
          </w:tcPr>
          <w:p>
            <w:r>
              <w:rPr>
                <w:rFonts w:ascii="Arial" w:hAnsi="Arial" w:eastAsia="Arial"/>
                <w:b/>
                <w:sz w:val="19"/>
              </w:rPr>
              <w:t>Grade</w:t>
            </w:r>
          </w:p>
        </w:tc>
      </w:tr>
      <w:tr>
        <w:tc>
          <w:tcPr>
            <w:tcW w:type="dxa" w:w="2592"/>
            <w:vAlign w:val="top"/>
          </w:tcPr>
          <w:p>
            <w:r>
              <w:rPr>
                <w:rFonts w:ascii="Arial" w:hAnsi="Arial" w:eastAsia="Arial"/>
                <w:b w:val="0"/>
                <w:sz w:val="19"/>
              </w:rPr>
              <w:t>DS 4420</w:t>
            </w:r>
          </w:p>
        </w:tc>
        <w:tc>
          <w:tcPr>
            <w:tcW w:type="dxa" w:w="2592"/>
            <w:vAlign w:val="top"/>
          </w:tcPr>
          <w:p>
            <w:r>
              <w:rPr>
                <w:rFonts w:ascii="Arial" w:hAnsi="Arial" w:eastAsia="Arial"/>
                <w:b w:val="0"/>
                <w:sz w:val="19"/>
              </w:rPr>
              <w:t>Machine Learning and Data Mining 2</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DS 4600</w:t>
            </w:r>
          </w:p>
        </w:tc>
        <w:tc>
          <w:tcPr>
            <w:tcW w:type="dxa" w:w="2592"/>
            <w:vAlign w:val="top"/>
          </w:tcPr>
          <w:p>
            <w:r>
              <w:rPr>
                <w:rFonts w:ascii="Arial" w:hAnsi="Arial" w:eastAsia="Arial"/>
                <w:b w:val="0"/>
                <w:sz w:val="19"/>
              </w:rPr>
              <w:t>Knowledge in a Digital World</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CS 4100</w:t>
            </w:r>
          </w:p>
        </w:tc>
        <w:tc>
          <w:tcPr>
            <w:tcW w:type="dxa" w:w="2592"/>
            <w:vAlign w:val="top"/>
          </w:tcPr>
          <w:p>
            <w:r>
              <w:rPr>
                <w:rFonts w:ascii="Arial" w:hAnsi="Arial" w:eastAsia="Arial"/>
                <w:b w:val="0"/>
                <w:sz w:val="19"/>
              </w:rPr>
              <w:t>Artificial Intelligence</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MATH 4581</w:t>
            </w:r>
          </w:p>
        </w:tc>
        <w:tc>
          <w:tcPr>
            <w:tcW w:type="dxa" w:w="2592"/>
            <w:vAlign w:val="top"/>
          </w:tcPr>
          <w:p>
            <w:r>
              <w:rPr>
                <w:rFonts w:ascii="Arial" w:hAnsi="Arial" w:eastAsia="Arial"/>
                <w:b w:val="0"/>
                <w:sz w:val="19"/>
              </w:rPr>
              <w:t>Statistics and Stochastic Processes</w:t>
            </w:r>
          </w:p>
        </w:tc>
        <w:tc>
          <w:tcPr>
            <w:tcW w:type="dxa" w:w="2592"/>
            <w:vAlign w:val="top"/>
          </w:tcPr>
          <w:p>
            <w:pPr>
              <w:jc w:val="center"/>
            </w:pPr>
            <w:r>
              <w:rPr>
                <w:rFonts w:ascii="Arial" w:hAnsi="Arial" w:eastAsia="Arial"/>
                <w:b w:val="0"/>
                <w:sz w:val="19"/>
              </w:rPr>
              <w:t>4.00</w:t>
            </w:r>
          </w:p>
        </w:tc>
        <w:tc>
          <w:tcPr>
            <w:tcW w:type="dxa" w:w="2592"/>
            <w:vAlign w:val="top"/>
          </w:tcPr>
          <w:p>
            <w:pPr>
              <w:jc w:val="center"/>
            </w:pPr>
            <w:r>
              <w:rPr>
                <w:rFonts w:ascii="Arial" w:hAnsi="Arial" w:eastAsia="Arial"/>
                <w:b w:val="0"/>
                <w:sz w:val="19"/>
              </w:rPr>
              <w:t>A</w:t>
            </w:r>
          </w:p>
        </w:tc>
      </w:tr>
    </w:tbl>
    <w:p>
      <w:pPr>
        <w:spacing w:after="60" w:before="160"/>
      </w:pPr>
      <w:r>
        <w:rPr>
          <w:rFonts w:ascii="Arial" w:hAnsi="Arial" w:eastAsia="Arial"/>
          <w:b w:val="0"/>
          <w:sz w:val="17"/>
        </w:rPr>
        <w:t>This document is fully simulated for software testing. The named schools and companies in this file are real organizations, but all student details, employment details, dates, grades, and narratives are fictional.</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